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描红习字簿 V2</w:t>
        <w:br/>
        <w:t>Sprint 开发任务书</w:t>
      </w:r>
    </w:p>
    <w:p>
      <w:pPr>
        <w:jc w:val="center"/>
      </w:pPr>
      <w:r>
        <w:rPr>
          <w:b/>
        </w:rPr>
        <w:t>v1.0 · 原生微信小程序 + Node 后端 · 可直接交给 GPT / Codex 执行</w:t>
      </w:r>
    </w:p>
    <w:p>
      <w:pPr>
        <w:jc w:val="center"/>
      </w:pPr>
      <w:r>
        <w:t>开发原则：不过度设计 · 每个 Sprint 都形成可演示闭环 · 优先复用现有能力 · 不提前建设低利用率功能</w:t>
      </w:r>
    </w:p>
    <w:p>
      <w:pPr>
        <w:pStyle w:val="Heading1"/>
      </w:pPr>
      <w:r>
        <w:t>0. 使用方式</w:t>
      </w:r>
    </w:p>
    <w:p>
      <w:r>
        <w:t>本任务书不是传统“大需求清单”，而是把 V2 拆成可以逐 Sprint 落地的工程任务。每个 Sprint 都包含：目标、范围、数据库、Node 接口、小程序页面/组件、关键规则、验收标准、明确不做、以及可直接发给 GPT/Codex 的执行提示词。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使用场景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GPT/Codex 开发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一次只喂一个 Sprint，先让模型读取当前仓库结构和现有代码，再执行任务。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已有功能复用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任何新表、新接口、新组件前，先确认项目中是否已有等价能力；优先改造，不重复造轮子。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Sprint 提交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建议独立 Git 分支，例如 feature/v2-sprint-01-student-context。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验收方式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必须能在微信开发者工具中形成可点击、可操作、可回归的闭环。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禁止事项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不得因为“未来可能用”而提前实现复杂推荐、教师系统、排行榜、动态海报、语音体系等。</w:t>
            </w:r>
          </w:p>
        </w:tc>
      </w:tr>
    </w:tbl>
    <w:p/>
    <w:p>
      <w:pPr>
        <w:pStyle w:val="Heading1"/>
      </w:pPr>
      <w:r>
        <w:t>1. 全局工程约束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原生微信小程序；公共组件优先，三科页面配置驱动。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Node；保持现有项目框架，不强制迁移 Nest/Express/Koa。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MySQL；先复用现有表结构，确需新增再建。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可选，不作为首版核心依赖。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studentId / worksheetId / sessionId 写操作必须校验归属当前用户。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练习提交、PDF生成、PK提交等关键接口必须支持重复请求不重复记账。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练习、打印、PK需保存必要快照，避免题库/教材更新影响历史。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统一业务错误码，前端不依赖中文 message 判断逻辑。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遵循已确定 Design System；卡片、按钮、Tab、提示状态统一。</w:t>
            </w:r>
          </w:p>
        </w:tc>
      </w:tr>
    </w:tbl>
    <w:p/>
    <w:p>
      <w:pPr>
        <w:pStyle w:val="Heading1"/>
      </w:pPr>
      <w:r>
        <w:t>2. Sprint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Sprint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核心目标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必须形成的闭环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孩子档案 + 教材上下文 + 公共框架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首次进入 → 跳过/建档 → 切换孩子 → 设置三科教材进度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统一在线练习引擎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选择练习 → 答题 → 提交 → 结果 → 查看错题入口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打印基础链路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 → 生成快照 → PDF → 预览/下载 → 打印历史 → 同配置换题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专项/小卷/数学自由组卷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快速配置 → 生成不同类型打印内容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错题闭环 + 今日学习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错题自动收集 → 再练/打印；今日任务按规则生成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好友 PK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完成练习 → 分享挑战 → 好友作答 → 胜负结果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成长页 + 小墨状态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学习数据可视化 → 轻成就 → 小墨反馈</w:t>
            </w:r>
          </w:p>
        </w:tc>
      </w:tr>
    </w:tbl>
    <w:p/>
    <w:p>
      <w:r>
        <w:t>建议顺序不要调整。Sprint 1~3 是整个 V2 的基础设施；Sprint 4~7 都依赖前面的统一模型。</w:t>
      </w:r>
    </w:p>
    <w:p>
      <w:pPr>
        <w:pStyle w:val="Heading1"/>
      </w:pPr>
      <w:r>
        <w:t>3. Sprint 1 - 孩子档案、教材上下文、公共框架</w:t>
      </w:r>
    </w:p>
    <w:p>
      <w:pPr>
        <w:pStyle w:val="Heading2"/>
      </w:pPr>
      <w:r>
        <w:t>3.1 Sprint 目标</w:t>
      </w:r>
    </w:p>
    <w:p>
      <w:r>
        <w:t>完成多孩子支持和三科教材上下文，让后续所有练习/打印都能基于当前 studentId 工作。</w:t>
      </w:r>
    </w:p>
    <w:p>
      <w:pPr>
        <w:pStyle w:val="Heading2"/>
      </w:pPr>
      <w:r>
        <w:t>3.2 数据库任务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user 表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确认微信用户主键、openid/unionid 等现有字段，不重复建 user。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新增/改造 student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user_id、nickname、grade、semester、is_current、status。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student_subject_progress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student 三条记录：CHINESE / MATH / ENGLISH。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教材目录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优先复用已有教材数据；若无统一目录，建立 textbook_catalog。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唯一约束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student_subject_progress 建议唯一键(student_id, subject)。</w:t>
            </w:r>
          </w:p>
        </w:tc>
      </w:tr>
    </w:tbl>
    <w:p/>
    <w:p>
      <w:pPr>
        <w:pStyle w:val="Heading2"/>
      </w:pPr>
      <w:r>
        <w:t>3.3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/students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返回当前账号全部孩子 + current 标记。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/students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新增孩子；仅最少字段。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 /students/:id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修改昵称/年级/学期。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/students/:id/current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切换当前孩子。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/students/:id/progress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三科教材与进度。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 /students/:id/progress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更新一个或多个学科进度。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/catalog/textbooks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subject/grade/semester 查询教材版本。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/catalog/content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按教材返回 unit/lesson/Unit 等目录。</w:t>
            </w:r>
          </w:p>
        </w:tc>
      </w:tr>
    </w:tbl>
    <w:p/>
    <w:p>
      <w:pPr>
        <w:pStyle w:val="Heading2"/>
      </w:pPr>
      <w:r>
        <w:t>3.4 小程序任务</w:t>
      </w:r>
    </w:p>
    <w:p>
      <w:pPr>
        <w:pStyle w:val="ListBullet"/>
      </w:pPr>
      <w:r>
        <w:t>底部导航固定：首页 / 学习 / 打印 / 成长 / 我的。</w:t>
      </w:r>
    </w:p>
    <w:p>
      <w:pPr>
        <w:pStyle w:val="ListBullet"/>
      </w:pPr>
      <w:r>
        <w:t>首次进入不强制建档；显示小墨轻提示：去设置 / 暂时跳过。</w:t>
      </w:r>
    </w:p>
    <w:p>
      <w:pPr>
        <w:pStyle w:val="ListBullet"/>
      </w:pPr>
      <w:r>
        <w:t>新增孩子流程：年级 → 学期 → 三科教材，默认语文人教、数学冀教、英语PEP。</w:t>
      </w:r>
    </w:p>
    <w:p>
      <w:pPr>
        <w:pStyle w:val="ListBullet"/>
      </w:pPr>
      <w:r>
        <w:t>首页顶部显示当前孩子与教材上下文，支持切换。</w:t>
      </w:r>
    </w:p>
    <w:p>
      <w:pPr>
        <w:pStyle w:val="ListBullet"/>
      </w:pPr>
      <w:r>
        <w:t>“我的”页首版：孩子资料、教材设置、打印历史、使用帮助、反馈、关于我们。</w:t>
      </w:r>
    </w:p>
    <w:p>
      <w:pPr>
        <w:pStyle w:val="ListBullet"/>
      </w:pPr>
      <w:r>
        <w:t>所有后续页面统一通过 app/globalStore 获取 currentStudentId，不在页面自行维护一套。</w:t>
      </w:r>
    </w:p>
    <w:p>
      <w:pPr>
        <w:pStyle w:val="Heading2"/>
      </w:pPr>
      <w:r>
        <w:t>3.5 验收标准</w:t>
      </w:r>
    </w:p>
    <w:p>
      <w:pPr>
        <w:pStyle w:val="ListBullet"/>
      </w:pPr>
      <w:r>
        <w:t>无孩子档案时可以正常进入首页和基础功能，不崩溃。</w:t>
      </w:r>
    </w:p>
    <w:p>
      <w:pPr>
        <w:pStyle w:val="ListBullet"/>
      </w:pPr>
      <w:r>
        <w:t>新增两个孩子后可来回切换，三科教材进度互不串数据。</w:t>
      </w:r>
    </w:p>
    <w:p>
      <w:pPr>
        <w:pStyle w:val="ListBullet"/>
      </w:pPr>
      <w:r>
        <w:t>删除/停用当前孩子时能够安全切换到其他孩子或游客态。</w:t>
      </w:r>
    </w:p>
    <w:p>
      <w:pPr>
        <w:pStyle w:val="ListBullet"/>
      </w:pPr>
      <w:r>
        <w:t>所有修改孩子信息的接口都验证 user ownership。</w:t>
      </w:r>
    </w:p>
    <w:p>
      <w:pPr>
        <w:pStyle w:val="ListBullet"/>
      </w:pPr>
      <w:r>
        <w:t>微信开发者工具重新启动后，当前孩子状态能正确恢复。</w:t>
      </w:r>
    </w:p>
    <w:p>
      <w:pPr>
        <w:pStyle w:val="Heading2"/>
      </w:pPr>
      <w:r>
        <w:t>3.6 明确不做</w:t>
      </w:r>
    </w:p>
    <w:p>
      <w:pPr>
        <w:pStyle w:val="ListBullet"/>
      </w:pPr>
      <w:r>
        <w:t>真实姓名、生日、学校、班级、身份证等非必要字段。</w:t>
      </w:r>
    </w:p>
    <w:p>
      <w:pPr>
        <w:pStyle w:val="ListBullet"/>
      </w:pPr>
      <w:r>
        <w:t>教师账号/班级体系。</w:t>
      </w:r>
    </w:p>
    <w:p>
      <w:pPr>
        <w:pStyle w:val="ListBullet"/>
      </w:pPr>
      <w:r>
        <w:t>复杂孩子成长档案。</w:t>
      </w:r>
    </w:p>
    <w:p>
      <w:r>
        <w:rPr>
          <w:b/>
          <w:sz w:val="20"/>
        </w:rPr>
        <w:t>Sprint 1 可直接给 GPT/Codex 的提示词：</w:t>
      </w:r>
    </w:p>
    <w:p>
      <w:pPr/>
      <w:r>
        <w:rPr>
          <w:rFonts w:ascii="Consolas" w:hAnsi="Consolas" w:eastAsia="Microsoft YaHei"/>
          <w:sz w:val="17"/>
        </w:rPr>
        <w:t>你现在负责“描红习字簿 V2”的 Sprint 1。先阅读当前仓库结构、现有数据库模型、鉴权方式、首页/我的页面和教材数据代码，禁止重复造轮子。目标是完成：多孩子档案、当前孩子切换、三科教材/学习进度、首次进入可跳过的轻建档流程，以及后续模块可复用的 currentStudentId 上下文。技术栈保持原生微信小程序 + 当前 Node 后端。请先输出你发现的可复用代码和需要改动的文件清单，再按最小改动实施。不要添加教师、班级、生日、学校等非必要字段。完成后给出数据库变更、接口清单、前端页面变更、测试方法和验收结果。</w:t>
      </w:r>
    </w:p>
    <w:p>
      <w:pPr>
        <w:pStyle w:val="Heading1"/>
      </w:pPr>
      <w:r>
        <w:t>4. Sprint 2 - 统一在线练习引擎</w:t>
      </w:r>
    </w:p>
    <w:p>
      <w:pPr>
        <w:pStyle w:val="Heading2"/>
      </w:pPr>
      <w:r>
        <w:t>4.1 Sprint 目标</w:t>
      </w:r>
    </w:p>
    <w:p>
      <w:r>
        <w:t>把现有数学口算能力升级为统一三科练习引擎，但首版只做低成本、高频题型。</w:t>
      </w:r>
    </w:p>
    <w:p>
      <w:pPr>
        <w:pStyle w:val="Heading2"/>
      </w:pPr>
      <w:r>
        <w:t>4.2 首发题型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学科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首发题型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UI组件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看拼音选汉字、看汉字选拼音、看词语选拼音、组词选择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question-option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现有口算增强、口算混合、比大小、填空、选择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number-input / question-option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看中文选单词、看英文选中文、单词拼写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question-option / text-answer</w:t>
            </w:r>
          </w:p>
        </w:tc>
      </w:tr>
    </w:tbl>
    <w:p/>
    <w:p>
      <w:r>
        <w:t>语文在线首版不依赖语音；英语首版不依赖语音和图片。</w:t>
      </w:r>
    </w:p>
    <w:p>
      <w:pPr>
        <w:pStyle w:val="Heading2"/>
      </w:pPr>
      <w:r>
        <w:t>4.3 数据库任务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统一题库模型；优先兼容现有语文/英语/数学题库。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practice_session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一次练习的配置、状态、题量、结果。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practice_answer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逐题答案、标准答案、是否正确。</w:t>
            </w:r>
          </w:p>
        </w:tc>
      </w:tr>
    </w:tbl>
    <w:p/>
    <w:p>
      <w:r>
        <w:t>算法生成的数学题不要求先写 question 表，可统一转换成 QuestionDTO 并保存到 session 快照。</w:t>
      </w:r>
    </w:p>
    <w:p>
      <w:pPr>
        <w:pStyle w:val="Heading2"/>
      </w:pPr>
      <w:r>
        <w:t>4.4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/practice/sessions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FREE / DAILY / CHALLENGE 类型 session。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/practice/sessions/:id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获取题目、当前进度、状态。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/practice/sessions/:id/progress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可选：保存中途进度；若首版本地缓存足够可暂缓。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/practice/sessions/:id/submit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统一提交并判题，必须幂等。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/practice/recent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最近练习记录。</w:t>
            </w:r>
          </w:p>
        </w:tc>
      </w:tr>
    </w:tbl>
    <w:p/>
    <w:p>
      <w:pPr>
        <w:pStyle w:val="Heading2"/>
      </w:pPr>
      <w:r>
        <w:t>4.5 小程序任务</w:t>
      </w:r>
    </w:p>
    <w:p>
      <w:pPr>
        <w:pStyle w:val="ListBullet"/>
      </w:pPr>
      <w:r>
        <w:t>学习首页三科等权，不做复杂知识树。</w:t>
      </w:r>
    </w:p>
    <w:p>
      <w:pPr>
        <w:pStyle w:val="ListBullet"/>
      </w:pPr>
      <w:r>
        <w:t>自由练习流程简化：默认继承孩子年级/教材 → 选内容或题型 → 10/20/30题 → 开始。</w:t>
      </w:r>
    </w:p>
    <w:p>
      <w:pPr>
        <w:pStyle w:val="ListBullet"/>
      </w:pPr>
      <w:r>
        <w:t>统一答题页骨架：顶部进度、题干区、答题控件、小墨反馈、下一题。</w:t>
      </w:r>
    </w:p>
    <w:p>
      <w:pPr>
        <w:pStyle w:val="ListBullet"/>
      </w:pPr>
      <w:r>
        <w:t>选择题共用 question-option；数学输入共用 number-input；英语拼写共用 text-answer。</w:t>
      </w:r>
    </w:p>
    <w:p>
      <w:pPr>
        <w:pStyle w:val="ListBullet"/>
      </w:pPr>
      <w:r>
        <w:t>数学键盘必须按题型配置：整数题无小数点，小数题才显示“.”。</w:t>
      </w:r>
    </w:p>
    <w:p>
      <w:pPr>
        <w:pStyle w:val="ListBullet"/>
      </w:pPr>
      <w:r>
        <w:t>答题中断使用 wx.setStorageSync 或现有状态层保存 sessionId、题号、未提交答案。</w:t>
      </w:r>
    </w:p>
    <w:p>
      <w:pPr>
        <w:pStyle w:val="ListBullet"/>
      </w:pPr>
      <w:r>
        <w:t>结果页只保留：正确率/正确数/错题数/用时、查看错题、再练一次、挑战好友。</w:t>
      </w:r>
    </w:p>
    <w:p>
      <w:pPr>
        <w:pStyle w:val="Heading2"/>
      </w:pPr>
      <w:r>
        <w:t>4.6 验收标准</w:t>
      </w:r>
    </w:p>
    <w:p>
      <w:pPr>
        <w:pStyle w:val="ListBullet"/>
      </w:pPr>
      <w:r>
        <w:t>三科至少各有 1 套真实可跑通的题目。</w:t>
      </w:r>
    </w:p>
    <w:p>
      <w:pPr>
        <w:pStyle w:val="ListBullet"/>
      </w:pPr>
      <w:r>
        <w:t>重复提交 session 不会重复增加答题记录或错题。</w:t>
      </w:r>
    </w:p>
    <w:p>
      <w:pPr>
        <w:pStyle w:val="ListBullet"/>
      </w:pPr>
      <w:r>
        <w:t>小程序退出再进入可以恢复未完成练习。</w:t>
      </w:r>
    </w:p>
    <w:p>
      <w:pPr>
        <w:pStyle w:val="ListBullet"/>
      </w:pPr>
      <w:r>
        <w:t>语文题面无语音按钮；英语题面和答案页无图片依赖。</w:t>
      </w:r>
    </w:p>
    <w:p>
      <w:pPr>
        <w:pStyle w:val="ListBullet"/>
      </w:pPr>
      <w:r>
        <w:t>同一题型组件能被多个学科复用。</w:t>
      </w:r>
    </w:p>
    <w:p>
      <w:pPr>
        <w:pStyle w:val="ListBullet"/>
      </w:pPr>
      <w:r>
        <w:t>题库不足时明确提示，而不是大量重复凑题。</w:t>
      </w:r>
    </w:p>
    <w:p>
      <w:pPr>
        <w:pStyle w:val="Heading2"/>
      </w:pPr>
      <w:r>
        <w:t>4.7 明确后置</w:t>
      </w:r>
    </w:p>
    <w:p>
      <w:pPr>
        <w:pStyle w:val="ListBullet"/>
      </w:pPr>
      <w:r>
        <w:t>语文：看拼音写词语、多音字、阅读理解、句子仿写。</w:t>
      </w:r>
    </w:p>
    <w:p>
      <w:pPr>
        <w:pStyle w:val="ListBullet"/>
      </w:pPr>
      <w:r>
        <w:t>英语：单词补全、连词成句、听音选词、单词发音、口语评分。</w:t>
      </w:r>
    </w:p>
    <w:p>
      <w:pPr>
        <w:pStyle w:val="ListBullet"/>
      </w:pPr>
      <w:r>
        <w:t>复杂自适应推荐。</w:t>
      </w:r>
    </w:p>
    <w:p>
      <w:r>
        <w:rPr>
          <w:b/>
          <w:sz w:val="20"/>
        </w:rPr>
        <w:t>Sprint 2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2：统一三科在线练习引擎。先检查现有在线口算实现，最大限度复用其出题、答题、结果、历史代码。不要为三科复制三套页面；实现统一 PracticeSession + QuestionDTO + renderer 映射。首发只做：语文四类选择题；数学现有口算增强/混合/比大小/填空/选择；英语中英互选和单词拼写。语文不做语音，英语不做音频和图片。结果页保持简单。提交接口必须幂等，异常退出可恢复。先给出复用方案，再修改代码并补测试。</w:t>
      </w:r>
    </w:p>
    <w:p>
      <w:pPr>
        <w:pStyle w:val="Heading1"/>
      </w:pPr>
      <w:r>
        <w:t>5. Sprint 3 - 打印基础链路</w:t>
      </w:r>
    </w:p>
    <w:p>
      <w:pPr>
        <w:pStyle w:val="Heading2"/>
      </w:pPr>
      <w:r>
        <w:t>5.1 Sprint 目标</w:t>
      </w:r>
    </w:p>
    <w:p>
      <w:r>
        <w:t>把“配置 → 生成 → PDF → 下载 → 历史 → 同配置换题”打通，先不追求复杂打印编辑器。</w:t>
      </w:r>
    </w:p>
    <w:p>
      <w:pPr>
        <w:pStyle w:val="Heading2"/>
      </w:pPr>
      <w:r>
        <w:t>5.2 数据库任务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worksheet_config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保存生成意图与高频参数。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worksheet_snapshot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保存实际题目内容、PDF状态、文件名、生成时间。</w:t>
            </w:r>
          </w:p>
        </w:tc>
      </w:tr>
    </w:tbl>
    <w:p/>
    <w:p>
      <w:r>
        <w:t>若 Snapshot 已包含 userId/studentId/createdAt，可先不单独建 print_history 表，历史直接查询 Snapshot。</w:t>
      </w:r>
    </w:p>
    <w:p>
      <w:pPr>
        <w:pStyle w:val="Heading2"/>
      </w:pPr>
      <w:r>
        <w:t>5.3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/worksheets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按配置生成题目和 Snapshot。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/worksheets/:id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 Snapshot 与 PDF 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/worksheets/:id/pdf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生成/重试 PDF。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/worksheets/:id/regenerate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 Config，生成新 Snapshot。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/worksheets/history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打印历史。</w:t>
            </w:r>
          </w:p>
        </w:tc>
      </w:tr>
    </w:tbl>
    <w:p/>
    <w:p>
      <w:pPr>
        <w:pStyle w:val="Heading2"/>
      </w:pPr>
      <w:r>
        <w:t>5.4 小程序任务</w:t>
      </w:r>
    </w:p>
    <w:p>
      <w:pPr>
        <w:pStyle w:val="ListBullet"/>
      </w:pPr>
      <w:r>
        <w:t>打印首页：语文同步打印 / 数学同步打印 / 英语同步打印 / 专项训练 / 测试小卷 / 数学自由组卷 / 打印历史。</w:t>
      </w:r>
    </w:p>
    <w:p>
      <w:pPr>
        <w:pStyle w:val="ListBullet"/>
      </w:pPr>
      <w:r>
        <w:t>同步打印默认继承当前孩子教材，只让用户选择课/Unit/内容模板。</w:t>
      </w:r>
    </w:p>
    <w:p>
      <w:pPr>
        <w:pStyle w:val="ListBullet"/>
      </w:pPr>
      <w:r>
        <w:t>预览页首版只提供：换一套题、下载PDF；高频设置只保留参考答案、小程序码。</w:t>
      </w:r>
    </w:p>
    <w:p>
      <w:pPr>
        <w:pStyle w:val="ListBullet"/>
      </w:pPr>
      <w:r>
        <w:t>历史项提供：打开原卷、再来一份（同配置新题）。</w:t>
      </w:r>
    </w:p>
    <w:p>
      <w:pPr>
        <w:pStyle w:val="ListBullet"/>
      </w:pPr>
      <w:r>
        <w:t>PDF下载后使用微信小程序标准下载/打开能力；不做直接连接打印机。</w:t>
      </w:r>
    </w:p>
    <w:p>
      <w:pPr>
        <w:pStyle w:val="Heading2"/>
      </w:pPr>
      <w:r>
        <w:t>5.5 文件与异常规则</w:t>
      </w:r>
    </w:p>
    <w:p>
      <w:pPr>
        <w:pStyle w:val="ListBullet"/>
      </w:pPr>
      <w:r>
        <w:t>文件名：学科_年级_内容类型_内容范围_YYYYMMDD_短编号.pdf。</w:t>
      </w:r>
    </w:p>
    <w:p>
      <w:pPr>
        <w:pStyle w:val="ListBullet"/>
      </w:pPr>
      <w:r>
        <w:t>PDF失败不删除 Snapshot，允许重试。</w:t>
      </w:r>
    </w:p>
    <w:p>
      <w:pPr>
        <w:pStyle w:val="ListBullet"/>
      </w:pPr>
      <w:r>
        <w:t>原卷重打必须使用原 Snapshot；同配置换题必须产生新 Snapshot。</w:t>
      </w:r>
    </w:p>
    <w:p>
      <w:pPr>
        <w:pStyle w:val="ListBullet"/>
      </w:pPr>
      <w:r>
        <w:t>具体字帖/试卷内部版式先做可替换模板，等待成熟参考模板后再细化。</w:t>
      </w:r>
    </w:p>
    <w:p>
      <w:pPr>
        <w:pStyle w:val="Heading2"/>
      </w:pPr>
      <w:r>
        <w:t>5.6 验收标准</w:t>
      </w:r>
    </w:p>
    <w:p>
      <w:pPr>
        <w:pStyle w:val="ListBullet"/>
      </w:pPr>
      <w:r>
        <w:t>至少跑通语文、数学、英语各一种同步打印。</w:t>
      </w:r>
    </w:p>
    <w:p>
      <w:pPr>
        <w:pStyle w:val="ListBullet"/>
      </w:pPr>
      <w:r>
        <w:t>生成后能下载真实 PDF。</w:t>
      </w:r>
    </w:p>
    <w:p>
      <w:pPr>
        <w:pStyle w:val="ListBullet"/>
      </w:pPr>
      <w:r>
        <w:t>相同历史记录打开后内容完全一致。</w:t>
      </w:r>
    </w:p>
    <w:p>
      <w:pPr>
        <w:pStyle w:val="ListBullet"/>
      </w:pPr>
      <w:r>
        <w:t>“同配置换题”生成新的题目与新的短编号。</w:t>
      </w:r>
    </w:p>
    <w:p>
      <w:pPr>
        <w:pStyle w:val="ListBullet"/>
      </w:pPr>
      <w:r>
        <w:t>PDF生成失败可重新触发，不产生重复历史垃圾记录。</w:t>
      </w:r>
    </w:p>
    <w:p>
      <w:pPr>
        <w:pStyle w:val="Heading2"/>
      </w:pPr>
      <w:r>
        <w:t>5.7 明确不做</w:t>
      </w:r>
    </w:p>
    <w:p>
      <w:pPr>
        <w:pStyle w:val="ListBullet"/>
      </w:pPr>
      <w:r>
        <w:t>单题换题、删除、拖动排序。</w:t>
      </w:r>
    </w:p>
    <w:p>
      <w:pPr>
        <w:pStyle w:val="ListBullet"/>
      </w:pPr>
      <w:r>
        <w:t>A5、复杂横竖版、字号/密度组合。</w:t>
      </w:r>
    </w:p>
    <w:p>
      <w:pPr>
        <w:pStyle w:val="ListBullet"/>
      </w:pPr>
      <w:r>
        <w:t>收藏模板。</w:t>
      </w:r>
    </w:p>
    <w:p>
      <w:r>
        <w:rPr>
          <w:b/>
          <w:sz w:val="20"/>
        </w:rPr>
        <w:t>Sprint 3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3：打印基础链路。目标不是做复杂组卷器，而是打通 WorksheetConfig -&gt; WorksheetSnapshot -&gt; PDF -&gt; 下载 -&gt; 历史 -&gt; 同配置换题。先检查项目已有PDF生成、下载、历史代码，能复用就改造。首版预览只做换一套题和下载PDF，高频设置只有参考答案和品牌小程序码。原卷重打必须使用原Snapshot；同配置新题创建新Snapshot。PDF失败必须可重试且不丢题目。具体版式保持模板化，不要在本Sprint实现复杂编辑器。</w:t>
      </w:r>
    </w:p>
    <w:p>
      <w:pPr>
        <w:pStyle w:val="Heading1"/>
      </w:pPr>
      <w:r>
        <w:t>6. Sprint 4 - 专项训练、测试小卷、数学自由组卷</w:t>
      </w:r>
    </w:p>
    <w:p>
      <w:pPr>
        <w:pStyle w:val="Heading2"/>
      </w:pPr>
      <w:r>
        <w:t>6.1 Sprint 目标</w:t>
      </w:r>
    </w:p>
    <w:p>
      <w:r>
        <w:t>在 Sprint 3 打印底座之上补充三种高价值生成模式，但前台仍保持轻配置。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首版交互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专项训练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你想练什么 → 细分专项 → 题量 → 生成。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测试小卷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 → 难度 → 预计用时 → 系统推荐结构 → 生成。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数学自由组卷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多选题型 + 每类题量 + 难度；高级规则折叠。</w:t>
            </w:r>
          </w:p>
        </w:tc>
      </w:tr>
    </w:tbl>
    <w:p/>
    <w:p>
      <w:pPr>
        <w:pStyle w:val="Heading2"/>
      </w:pPr>
      <w:r>
        <w:t>6.2 Node/生成器任务</w:t>
      </w:r>
    </w:p>
    <w:p>
      <w:pPr>
        <w:pStyle w:val="ListBullet"/>
      </w:pPr>
      <w:r>
        <w:t>为 worksheet mode 增加 SYNC / SPECIAL / TEST / FREE_MATH。</w:t>
      </w:r>
    </w:p>
    <w:p>
      <w:pPr>
        <w:pStyle w:val="ListBullet"/>
      </w:pPr>
      <w:r>
        <w:t>专项训练映射到 knowledge_point + question_type，不把完整知识树直接暴露到前端。</w:t>
      </w:r>
    </w:p>
    <w:p>
      <w:pPr>
        <w:pStyle w:val="ListBullet"/>
      </w:pPr>
      <w:r>
        <w:t>测试小卷由后端模板配置决定题型结构，首版不允许普通用户逐类精调。</w:t>
      </w:r>
    </w:p>
    <w:p>
      <w:pPr>
        <w:pStyle w:val="ListBullet"/>
      </w:pPr>
      <w:r>
        <w:t>数学自由组卷调用统一数学 Generator；支持题型、数量、难度、高级规则。</w:t>
      </w:r>
    </w:p>
    <w:p>
      <w:pPr>
        <w:pStyle w:val="ListBullet"/>
      </w:pPr>
      <w:r>
        <w:t>生成前检查题库容量；不足时返回明确可用数量。</w:t>
      </w:r>
    </w:p>
    <w:p>
      <w:pPr>
        <w:pStyle w:val="Heading2"/>
      </w:pPr>
      <w:r>
        <w:t>6.3 验收标准</w:t>
      </w:r>
    </w:p>
    <w:p>
      <w:pPr>
        <w:pStyle w:val="ListBullet"/>
      </w:pPr>
      <w:r>
        <w:t>数学自由组卷可混合至少 3 种题型并生成一份 PDF。</w:t>
      </w:r>
    </w:p>
    <w:p>
      <w:pPr>
        <w:pStyle w:val="ListBullet"/>
      </w:pPr>
      <w:r>
        <w:t>专项训练至少跑通语文、数学、英语各一个专项。</w:t>
      </w:r>
    </w:p>
    <w:p>
      <w:pPr>
        <w:pStyle w:val="ListBullet"/>
      </w:pPr>
      <w:r>
        <w:t>测试小卷可按单元/阶段范围生成。</w:t>
      </w:r>
    </w:p>
    <w:p>
      <w:pPr>
        <w:pStyle w:val="ListBullet"/>
      </w:pPr>
      <w:r>
        <w:t>普通家长不需要理解 knowledgePoint ID 等后台概念。</w:t>
      </w:r>
    </w:p>
    <w:p>
      <w:pPr>
        <w:pStyle w:val="Heading2"/>
      </w:pPr>
      <w:r>
        <w:t>6.4 明确不做</w:t>
      </w:r>
    </w:p>
    <w:p>
      <w:pPr>
        <w:pStyle w:val="ListBullet"/>
      </w:pPr>
      <w:r>
        <w:t>普通测试小卷逐题型数量自定义。</w:t>
      </w:r>
    </w:p>
    <w:p>
      <w:pPr>
        <w:pStyle w:val="ListBullet"/>
      </w:pPr>
      <w:r>
        <w:t>复杂页面级试卷编辑。</w:t>
      </w:r>
    </w:p>
    <w:p>
      <w:pPr>
        <w:pStyle w:val="ListBullet"/>
      </w:pPr>
      <w:r>
        <w:t>AI实时出题。</w:t>
      </w:r>
    </w:p>
    <w:p>
      <w:r>
        <w:rPr>
          <w:b/>
          <w:sz w:val="20"/>
        </w:rPr>
        <w:t>Sprint 4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4：基于现有 Worksheet 引擎实现专项训练、简版测试小卷、数学自由组卷。前台必须轻：专项训练按“练什么-&gt;细分-&gt;题量”；测试小卷按“范围-&gt;难度-&gt;预计用时”；数学自由组卷才允许多题型和数量配置，高级数值范围/进退位/余数折叠。不要暴露后台知识树ID，不做逐题编辑，不做AI实时出题。三种模式必须统一复用WorksheetConfig/Snapshot和PDF链路。</w:t>
      </w:r>
    </w:p>
    <w:p>
      <w:pPr>
        <w:pStyle w:val="Heading1"/>
      </w:pPr>
      <w:r>
        <w:t>7. Sprint 5 - 错题闭环与今日学习</w:t>
      </w:r>
    </w:p>
    <w:p>
      <w:pPr>
        <w:pStyle w:val="Heading2"/>
      </w:pPr>
      <w:r>
        <w:t>7.1 Sprint 目标</w:t>
      </w:r>
    </w:p>
    <w:p>
      <w:r>
        <w:t>让在线练习真正形成复习价值，同时用简单规则生成今日三科学习任务。</w:t>
      </w:r>
    </w:p>
    <w:p>
      <w:pPr>
        <w:pStyle w:val="Heading2"/>
      </w:pPr>
      <w:r>
        <w:t>7.2 数据库任务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wrong_question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student + question/knowledgePoint 记录错误次数、最近答案、状态。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daily_task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student_id + date 保存当天三科学习任务。</w:t>
            </w:r>
          </w:p>
        </w:tc>
      </w:tr>
    </w:tbl>
    <w:p/>
    <w:p>
      <w:pPr>
        <w:pStyle w:val="Heading2"/>
      </w:pPr>
      <w:r>
        <w:t>7.3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/wrong-questions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按学科/时间查询错题。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/wrong-questions/retry-session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原题/同类题生成练习 session。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/wrong-questions/worksheet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打印原错题或同类新题。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/daily-task/today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无记录时按规则懒生成。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 /daily-task/today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家长轻量调整题量/启停。</w:t>
            </w:r>
          </w:p>
        </w:tc>
      </w:tr>
    </w:tbl>
    <w:p/>
    <w:p>
      <w:pPr>
        <w:pStyle w:val="Heading2"/>
      </w:pPr>
      <w:r>
        <w:t>7.4 今日学习规则</w:t>
      </w:r>
    </w:p>
    <w:p>
      <w:pPr>
        <w:pStyle w:val="ListBullet"/>
      </w:pPr>
      <w:r>
        <w:t>只用：当前教材进度 + 固定参考题量 + 最近错题优先。</w:t>
      </w:r>
    </w:p>
    <w:p>
      <w:pPr>
        <w:pStyle w:val="ListBullet"/>
      </w:pPr>
      <w:r>
        <w:t>参考：语文10题、数学20题、英语10题，可按年级/题型稍调。</w:t>
      </w:r>
    </w:p>
    <w:p>
      <w:pPr>
        <w:pStyle w:val="ListBullet"/>
      </w:pPr>
      <w:r>
        <w:t>不做复杂推荐模型，不做AI分析。</w:t>
      </w:r>
    </w:p>
    <w:p>
      <w:pPr>
        <w:pStyle w:val="Heading2"/>
      </w:pPr>
      <w:r>
        <w:t>7.5 错题前台</w:t>
      </w:r>
    </w:p>
    <w:p>
      <w:pPr>
        <w:pStyle w:val="ListBullet"/>
      </w:pPr>
      <w:r>
        <w:t>错题本只突出：题目、你的答案、正确答案、再练一次。</w:t>
      </w:r>
    </w:p>
    <w:p>
      <w:pPr>
        <w:pStyle w:val="ListBullet"/>
      </w:pPr>
      <w:r>
        <w:t>打印按钮：打印原错题 / 打印同类新题。</w:t>
      </w:r>
    </w:p>
    <w:p>
      <w:pPr>
        <w:pStyle w:val="ListBullet"/>
      </w:pPr>
      <w:r>
        <w:t>mastery_state 可后台保留，前台不做复杂状态教育。</w:t>
      </w:r>
    </w:p>
    <w:p>
      <w:pPr>
        <w:pStyle w:val="Heading2"/>
      </w:pPr>
      <w:r>
        <w:t>7.6 验收标准</w:t>
      </w:r>
    </w:p>
    <w:p>
      <w:pPr>
        <w:pStyle w:val="ListBullet"/>
      </w:pPr>
      <w:r>
        <w:t>练习答错后自动进入当前孩子错题本。</w:t>
      </w:r>
    </w:p>
    <w:p>
      <w:pPr>
        <w:pStyle w:val="ListBullet"/>
      </w:pPr>
      <w:r>
        <w:t>同一错误不会因重复提交重复累加。</w:t>
      </w:r>
    </w:p>
    <w:p>
      <w:pPr>
        <w:pStyle w:val="ListBullet"/>
      </w:pPr>
      <w:r>
        <w:t>再练一次可生成有效 session。</w:t>
      </w:r>
    </w:p>
    <w:p>
      <w:pPr>
        <w:pStyle w:val="ListBullet"/>
      </w:pPr>
      <w:r>
        <w:t>今日学习每天稳定生成且三科互不串数据。</w:t>
      </w:r>
    </w:p>
    <w:p>
      <w:pPr>
        <w:pStyle w:val="ListBullet"/>
      </w:pPr>
      <w:r>
        <w:t>游客态练习不强行写入正式孩子错题本。</w:t>
      </w:r>
    </w:p>
    <w:p>
      <w:r>
        <w:rPr>
          <w:b/>
          <w:sz w:val="20"/>
        </w:rPr>
        <w:t>Sprint 5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5：错题闭环 + 今日学习。错题要轻量，不做复杂管理系统。练习提交时自动upsert错题；错题页提供再练一次、打印原错题、打印同类新题。mastery_state底层可以保留，但前台不重点展示。今日学习只按当前教材进度+固定题量+最近错题优先规则生成，不做AI推荐。注意幂等和多孩子数据隔离。</w:t>
      </w:r>
    </w:p>
    <w:p>
      <w:pPr>
        <w:pStyle w:val="Heading1"/>
      </w:pPr>
      <w:r>
        <w:t>8. Sprint 6 - 好友 PK</w:t>
      </w:r>
    </w:p>
    <w:p>
      <w:pPr>
        <w:pStyle w:val="Heading2"/>
      </w:pPr>
      <w:r>
        <w:t>8.1 Sprint 目标</w:t>
      </w:r>
    </w:p>
    <w:p>
      <w:r>
        <w:t>用最小开发量形成微信分享传播闭环，不做实时对战与排行榜。</w:t>
      </w:r>
    </w:p>
    <w:p>
      <w:pPr>
        <w:pStyle w:val="Heading2"/>
      </w:pPr>
      <w:r>
        <w:t>8.2 数据库任务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challenge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创建者、来源 session、48h 过期时间、share_token。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challenge_participant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挑战者、练习 session、正确数、用时、完成状态。</w:t>
            </w:r>
          </w:p>
        </w:tc>
      </w:tr>
    </w:tbl>
    <w:p/>
    <w:p>
      <w:pPr>
        <w:pStyle w:val="Heading2"/>
      </w:pPr>
      <w:r>
        <w:t>8.3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/challenges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由已完成 practice_session 创建挑战。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/challenges/:token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读取挑战基础信息和过期状态。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/challenges/:token/join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挑战者加入并生成同题 session。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/challenges/:token/submit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提交成绩，或复用 practice submit 后计算。</w:t>
            </w:r>
          </w:p>
        </w:tc>
      </w:tr>
    </w:tbl>
    <w:p/>
    <w:p>
      <w:pPr>
        <w:pStyle w:val="Heading2"/>
      </w:pPr>
      <w:r>
        <w:t>8.4 小程序任务</w:t>
      </w:r>
    </w:p>
    <w:p>
      <w:pPr>
        <w:pStyle w:val="ListBullet"/>
      </w:pPr>
      <w:r>
        <w:t>练习结果页按钮：挑战好友。</w:t>
      </w:r>
    </w:p>
    <w:p>
      <w:pPr>
        <w:pStyle w:val="ListBullet"/>
      </w:pPr>
      <w:r>
        <w:t>分享采用微信原生分享卡片 + 固定小墨 PK 视觉。</w:t>
      </w:r>
    </w:p>
    <w:p>
      <w:pPr>
        <w:pStyle w:val="ListBullet"/>
      </w:pPr>
      <w:r>
        <w:t>好友打开后直接进入挑战说明页，再开始同一套题。</w:t>
      </w:r>
    </w:p>
    <w:p>
      <w:pPr>
        <w:pStyle w:val="ListBullet"/>
      </w:pPr>
      <w:r>
        <w:t>挑战过程不显示实时正确率/答案。</w:t>
      </w:r>
    </w:p>
    <w:p>
      <w:pPr>
        <w:pStyle w:val="ListBullet"/>
      </w:pPr>
      <w:r>
        <w:t>完成后显示双方正确数、用时、胜负、再来一局。</w:t>
      </w:r>
    </w:p>
    <w:p>
      <w:pPr>
        <w:pStyle w:val="ListBullet"/>
      </w:pPr>
      <w:r>
        <w:t>同一分享链接允许多人分别挑战创建者。</w:t>
      </w:r>
    </w:p>
    <w:p>
      <w:pPr>
        <w:pStyle w:val="Heading2"/>
      </w:pPr>
      <w:r>
        <w:t>8.5 验收标准</w:t>
      </w:r>
    </w:p>
    <w:p>
      <w:pPr>
        <w:pStyle w:val="ListBullet"/>
      </w:pPr>
      <w:r>
        <w:t>48 小时后挑战不可继续提交。</w:t>
      </w:r>
    </w:p>
    <w:p>
      <w:pPr>
        <w:pStyle w:val="ListBullet"/>
      </w:pPr>
      <w:r>
        <w:t>正确数优先；相同则用时短者胜；再相同为平局。</w:t>
      </w:r>
    </w:p>
    <w:p>
      <w:pPr>
        <w:pStyle w:val="ListBullet"/>
      </w:pPr>
      <w:r>
        <w:t>好友中途退出在有效期内可恢复。</w:t>
      </w:r>
    </w:p>
    <w:p>
      <w:pPr>
        <w:pStyle w:val="ListBullet"/>
      </w:pPr>
      <w:r>
        <w:t>同一 participant 重复提交不生成多份成绩。</w:t>
      </w:r>
    </w:p>
    <w:p>
      <w:pPr>
        <w:pStyle w:val="ListBullet"/>
      </w:pPr>
      <w:r>
        <w:t>不需要 WebSocket。</w:t>
      </w:r>
    </w:p>
    <w:p>
      <w:pPr>
        <w:pStyle w:val="Heading2"/>
      </w:pPr>
      <w:r>
        <w:t>8.6 明确不做</w:t>
      </w:r>
    </w:p>
    <w:p>
      <w:pPr>
        <w:pStyle w:val="ListBullet"/>
      </w:pPr>
      <w:r>
        <w:t>PK大厅、陌生人匹配、排行榜。</w:t>
      </w:r>
    </w:p>
    <w:p>
      <w:pPr>
        <w:pStyle w:val="ListBullet"/>
      </w:pPr>
      <w:r>
        <w:t>动态生成战绩海报/保存相册。</w:t>
      </w:r>
    </w:p>
    <w:p>
      <w:pPr>
        <w:pStyle w:val="ListBullet"/>
      </w:pPr>
      <w:r>
        <w:t>实时对战。</w:t>
      </w:r>
    </w:p>
    <w:p>
      <w:r>
        <w:rPr>
          <w:b/>
          <w:sz w:val="20"/>
        </w:rPr>
        <w:t>Sprint 6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6：好友PK。必须复用 PracticeSession，不新增实时对战体系。流程：完成练习-&gt;创建challenge-&gt;微信分享token-&gt;好友加入-&gt;做同一题目快照-&gt;完成后按正确数和用时比较。有效期48小时，同一链接多人可独立挑战创建者。不要WebSocket、排行榜、陌生人匹配、动态战绩海报。分享先用微信原生卡片+固定小墨PK图。</w:t>
      </w:r>
    </w:p>
    <w:p>
      <w:pPr>
        <w:pStyle w:val="Heading1"/>
      </w:pPr>
      <w:r>
        <w:t>9. Sprint 7 - 成长页、轻成就、小墨状态</w:t>
      </w:r>
    </w:p>
    <w:p>
      <w:pPr>
        <w:pStyle w:val="Heading2"/>
      </w:pPr>
      <w:r>
        <w:t>9.1 Sprint 目标</w:t>
      </w:r>
    </w:p>
    <w:p>
      <w:r>
        <w:t>让家长能快速看到孩子是否在坚持、三科学习情况如何，同时增强小墨品牌陪伴感。</w:t>
      </w:r>
    </w:p>
    <w:p>
      <w:pPr>
        <w:pStyle w:val="Heading2"/>
      </w:pPr>
      <w:r>
        <w:t>9.2 成长页首版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本周学习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学习天数、完成题数、正确率。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三科情况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语文/数学/英语正确率或完成量。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学习日历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有完成记录的日期点亮。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轻成就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连续3/7天、累计题量、首次打印、首次PK等少量节点。</w:t>
            </w:r>
          </w:p>
        </w:tc>
      </w:tr>
    </w:tbl>
    <w:p/>
    <w:p>
      <w:r>
        <w:t>所有核心统计优先从 practice_session 聚合，不建设复杂分析仓库。</w:t>
      </w:r>
    </w:p>
    <w:p>
      <w:pPr>
        <w:pStyle w:val="Heading2"/>
      </w:pPr>
      <w:r>
        <w:t>9.3 小墨资产接入</w:t>
      </w:r>
    </w:p>
    <w:p>
      <w:pPr>
        <w:pStyle w:val="ListBullet"/>
      </w:pPr>
      <w:r>
        <w:t>欢迎/默认。</w:t>
      </w:r>
    </w:p>
    <w:p>
      <w:pPr>
        <w:pStyle w:val="ListBullet"/>
      </w:pPr>
      <w:r>
        <w:t>学习中/思考。</w:t>
      </w:r>
    </w:p>
    <w:p>
      <w:pPr>
        <w:pStyle w:val="ListBullet"/>
      </w:pPr>
      <w:r>
        <w:t>答对。</w:t>
      </w:r>
    </w:p>
    <w:p>
      <w:pPr>
        <w:pStyle w:val="ListBullet"/>
      </w:pPr>
      <w:r>
        <w:t>答错鼓励。</w:t>
      </w:r>
    </w:p>
    <w:p>
      <w:pPr>
        <w:pStyle w:val="ListBullet"/>
      </w:pPr>
      <w:r>
        <w:t>完成练习。</w:t>
      </w:r>
    </w:p>
    <w:p>
      <w:pPr>
        <w:pStyle w:val="ListBullet"/>
      </w:pPr>
      <w:r>
        <w:t>打印资料。</w:t>
      </w:r>
    </w:p>
    <w:p>
      <w:pPr>
        <w:pStyle w:val="ListBullet"/>
      </w:pPr>
      <w:r>
        <w:t>PK挑战/获胜/失败鼓励。</w:t>
      </w:r>
    </w:p>
    <w:p>
      <w:pPr>
        <w:pStyle w:val="ListBullet"/>
      </w:pPr>
      <w:r>
        <w:t>空状态。</w:t>
      </w:r>
    </w:p>
    <w:p>
      <w:r>
        <w:t>小墨只承担品牌和情绪反馈，不做金币、等级、喂养、复杂换装。</w:t>
      </w:r>
    </w:p>
    <w:p>
      <w:pPr>
        <w:pStyle w:val="Heading2"/>
      </w:pPr>
      <w:r>
        <w:t>9.4 Node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/growth/summary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本周学习、三科情况、连续天数等。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/growth/calendar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指定月份学习日历。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/growth/achievements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如首版采用数据库成就；若代码枚举可合并到summary。</w:t>
            </w:r>
          </w:p>
        </w:tc>
      </w:tr>
    </w:tbl>
    <w:p/>
    <w:p>
      <w:pPr>
        <w:pStyle w:val="Heading2"/>
      </w:pPr>
      <w:r>
        <w:t>9.5 验收标准</w:t>
      </w:r>
    </w:p>
    <w:p>
      <w:pPr>
        <w:pStyle w:val="ListBullet"/>
      </w:pPr>
      <w:r>
        <w:t>切换不同孩子后成长数据立即变化且互不串。</w:t>
      </w:r>
    </w:p>
    <w:p>
      <w:pPr>
        <w:pStyle w:val="ListBullet"/>
      </w:pPr>
      <w:r>
        <w:t>本周学习数据与 practice_session 汇总一致。</w:t>
      </w:r>
    </w:p>
    <w:p>
      <w:pPr>
        <w:pStyle w:val="ListBullet"/>
      </w:pPr>
      <w:r>
        <w:t>小墨状态在首页/答题/结果/空状态等场景复用统一资产。</w:t>
      </w:r>
    </w:p>
    <w:p>
      <w:pPr>
        <w:pStyle w:val="ListBullet"/>
      </w:pPr>
      <w:r>
        <w:t>没有复杂图表、AI点评、趋势预测。</w:t>
      </w:r>
    </w:p>
    <w:p>
      <w:r>
        <w:rPr>
          <w:b/>
          <w:sz w:val="20"/>
        </w:rPr>
        <w:t>Sprint 7 可直接给 GPT/Codex 的提示词：</w:t>
      </w:r>
    </w:p>
    <w:p>
      <w:pPr/>
      <w:r>
        <w:rPr>
          <w:rFonts w:ascii="Consolas" w:hAnsi="Consolas" w:eastAsia="Microsoft YaHei"/>
          <w:sz w:val="17"/>
        </w:rPr>
        <w:t>负责 Sprint 7：成长页、轻成就、小墨状态接入。成长页只做本周学习、三科情况、学习日历、少量成就，数据优先从PracticeSession聚合，不建设复杂统计仓库。小墨作为统一品牌反馈资产接入首页、答题、结果、打印、PK、空状态；不要做金币、等级、商城、复杂换装。所有数据按studentId隔离。</w:t>
      </w:r>
    </w:p>
    <w:p>
      <w:pPr>
        <w:pStyle w:val="Heading1"/>
      </w:pPr>
      <w:r>
        <w:t>10. 跨 Sprint 公共验收清单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多孩子隔离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任何练习、错题、今日任务、成长记录不得跨 student。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child profile 时核心入口仍可使用，正式学习数据绑定规则清晰。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submit/pdf/challenge submit 重试不重复产生业务副作用。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恢复能力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答题中断、PK中断可以恢复。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历史稳定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题库/教材更新不改变已完成练习和已生成试卷。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错误处理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无题、网络失败、PDF失败、PK过期均有明确 UI 状态。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前端复用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三科不复制三套独立业务流程。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常规列表与答题接口响应稳定；不要一页加载整本教材/整套题库。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孩子档案只收集必要信息。</w:t>
            </w:r>
          </w:p>
        </w:tc>
      </w:tr>
    </w:tbl>
    <w:p/>
    <w:p>
      <w:pPr>
        <w:pStyle w:val="Heading1"/>
      </w:pPr>
      <w:r>
        <w:t>11. 建议 Git 分支与提交方式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Sprint</w:t>
            </w:r>
          </w:p>
        </w:tc>
        <w:tc>
          <w:tcPr>
            <w:tcW w:type="dxa" w:w="5184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建议分支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feature/v2-sprint-01-student-context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feature/v2-sprint-02-practice-engine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feature/v2-sprint-03-worksheet-pdf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feature/v2-sprint-04-print-modes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feature/v2-sprint-05-wrong-daily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feature/v2-sprint-06-friend-pk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feature/v2-sprint-07-growth-mascot</w:t>
            </w:r>
          </w:p>
        </w:tc>
      </w:tr>
    </w:tbl>
    <w:p/>
    <w:p>
      <w:r>
        <w:t>每个 Sprint 建议至少包含：schema/migration、Node API、Mini Program 页面与组件、测试说明、README/接口文档更新。不要将 7 个 Sprint 一次性交给代码模型执行。</w:t>
      </w:r>
    </w:p>
    <w:p>
      <w:pPr>
        <w:pStyle w:val="Heading1"/>
      </w:pPr>
      <w:r>
        <w:t>12. Codex/GPT 每次开工前的固定要求</w:t>
      </w:r>
    </w:p>
    <w:p>
      <w:pPr>
        <w:pStyle w:val="ListBullet"/>
      </w:pPr>
      <w:r>
        <w:t>先扫描仓库结构，不要立即写代码。</w:t>
      </w:r>
    </w:p>
    <w:p>
      <w:pPr>
        <w:pStyle w:val="ListBullet"/>
      </w:pPr>
      <w:r>
        <w:t>列出已有能力：数据库表、API、公共组件、题库、PDF、在线口算、鉴权。</w:t>
      </w:r>
    </w:p>
    <w:p>
      <w:pPr>
        <w:pStyle w:val="ListBullet"/>
      </w:pPr>
      <w:r>
        <w:t>指出哪些直接复用、哪些改造、哪些新增。</w:t>
      </w:r>
    </w:p>
    <w:p>
      <w:pPr>
        <w:pStyle w:val="ListBullet"/>
      </w:pPr>
      <w:r>
        <w:t>控制改动范围，只完成当前 Sprint。</w:t>
      </w:r>
    </w:p>
    <w:p>
      <w:pPr>
        <w:pStyle w:val="ListBullet"/>
      </w:pPr>
      <w:r>
        <w:t>不修改与当前 Sprint 无关的稳定模块。</w:t>
      </w:r>
    </w:p>
    <w:p>
      <w:pPr>
        <w:pStyle w:val="ListBullet"/>
      </w:pPr>
      <w:r>
        <w:t>新增数据库字段/表必须给 migration。</w:t>
      </w:r>
    </w:p>
    <w:p>
      <w:pPr>
        <w:pStyle w:val="ListBullet"/>
      </w:pPr>
      <w:r>
        <w:t>关键业务接口必须补幂等与 ownership 校验。</w:t>
      </w:r>
    </w:p>
    <w:p>
      <w:pPr>
        <w:pStyle w:val="ListBullet"/>
      </w:pPr>
      <w:r>
        <w:t>完成后给出变更文件清单、运行方式、测试步骤、已知限制。</w:t>
      </w:r>
    </w:p>
    <w:p>
      <w:pPr>
        <w:pStyle w:val="Heading1"/>
      </w:pPr>
      <w:r>
        <w:t>13. 开发前仍需从现有项目确认的 3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确认项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456"/>
            <w:vAlign w:val="top"/>
            <w:shd w:fill="EAF2FF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当前数据库和用户体系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避免重复 user/student/教材结构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1 开始时由 Codex 先扫描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当前在线口算实现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 Practice Engine 复用比例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2 先做代码审计再改造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PDF 生成方式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 Worksheet/PDF 接口与模板实现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Sprint 3 先复用现有能力；版式细节等参考模板</w:t>
            </w:r>
          </w:p>
        </w:tc>
      </w:tr>
    </w:tbl>
    <w:p/>
    <w:p>
      <w:r>
        <w:t>这三项属于“基于现有代码做适配”，不是重新讨论产品范围。</w:t>
      </w:r>
    </w:p>
    <w:p>
      <w:pPr>
        <w:pStyle w:val="Heading1"/>
      </w:pPr>
      <w:r>
        <w:t>14. V2 完成定义（Definition of Done）</w:t>
      </w:r>
    </w:p>
    <w:p>
      <w:r>
        <w:t>当 Sprint 1~7 全部完成后，V2 应能完成如下真实家庭使用闭环：</w:t>
      </w:r>
    </w:p>
    <w:p>
      <w:pPr>
        <w:pStyle w:val="ListNumber"/>
      </w:pPr>
      <w:r>
        <w:t>家长首次打开，可不建档直接试用，也可创建一个或多个孩子并配置三科教材。</w:t>
      </w:r>
    </w:p>
    <w:p>
      <w:pPr>
        <w:pStyle w:val="ListNumber"/>
      </w:pPr>
      <w:r>
        <w:t>孩子可以进行轻量语文、数学、英语在线练习，并在中断后恢复。</w:t>
      </w:r>
    </w:p>
    <w:p>
      <w:pPr>
        <w:pStyle w:val="ListNumber"/>
      </w:pPr>
      <w:r>
        <w:t>错题自动进入错题本，可再次练习或生成打印资料。</w:t>
      </w:r>
    </w:p>
    <w:p>
      <w:pPr>
        <w:pStyle w:val="ListNumber"/>
      </w:pPr>
      <w:r>
        <w:t>家长可按教材同步打印，也可做专项、小卷和数学自由组卷。</w:t>
      </w:r>
    </w:p>
    <w:p>
      <w:pPr>
        <w:pStyle w:val="ListNumber"/>
      </w:pPr>
      <w:r>
        <w:t>PDF 可稳定预览/下载，历史可重打，也可同配置换一套题。</w:t>
      </w:r>
    </w:p>
    <w:p>
      <w:pPr>
        <w:pStyle w:val="ListNumber"/>
      </w:pPr>
      <w:r>
        <w:t>完成练习后可发起好友PK，微信好友可在48小时内挑战。</w:t>
      </w:r>
    </w:p>
    <w:p>
      <w:pPr>
        <w:pStyle w:val="ListNumber"/>
      </w:pPr>
      <w:r>
        <w:t>成长页能看到本周学习、三科表现、日历和轻成就。</w:t>
      </w:r>
    </w:p>
    <w:p>
      <w:pPr>
        <w:pStyle w:val="ListNumber"/>
      </w:pPr>
      <w:r>
        <w:t>小墨贯穿核心场景，但不引入重养成体系。</w:t>
      </w:r>
    </w:p>
    <w:p>
      <w:r>
        <w:t>如果上述闭环稳定可用，即可视为 V2 首版完成。未列入本任务书的复杂能力默认不属于 V2 首版范围。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